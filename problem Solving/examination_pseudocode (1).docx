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Examination System Pseudocode</w:t>
      </w:r>
    </w:p>
    <w:p>
      <w:r>
        <w:t>START</w:t>
        <w:br/>
        <w:br/>
        <w:t>// --- Part 1: Registration &amp; OTP Verification ---</w:t>
        <w:br/>
        <w:t>REGISTER_STEP:</w:t>
        <w:br/>
        <w:t>INPUT student_details</w:t>
        <w:br/>
        <w:br/>
        <w:t>OTP_STEP:</w:t>
        <w:br/>
        <w:t>CALL Generate_And_Send_OTP()</w:t>
        <w:br/>
        <w:t>INPUT entered_otp</w:t>
        <w:br/>
        <w:br/>
        <w:t>IF (entered_otp == correct_otp) THEN</w:t>
        <w:br/>
        <w:t xml:space="preserve">    PRINT "Verification Successful"</w:t>
        <w:br/>
        <w:t>ELSE</w:t>
        <w:br/>
        <w:t xml:space="preserve">    PRINT "Invalid OTP, try again"</w:t>
        <w:br/>
        <w:t xml:space="preserve">    GOTO OTP_STEP</w:t>
        <w:br/>
        <w:t>END IF</w:t>
        <w:br/>
        <w:br/>
        <w:t>CALL Login_With_Email_And_Password()</w:t>
        <w:br/>
        <w:br/>
        <w:t>// --- Part 2: Exam Selection &amp; Attempt Logic ---</w:t>
        <w:br/>
        <w:t>SELECT_EXAM_STEP:</w:t>
        <w:br/>
        <w:t>CALL Browse_And_Select_Exam()</w:t>
        <w:br/>
        <w:t>attempt_count = CALL Check_Attempt_History()</w:t>
        <w:br/>
        <w:br/>
        <w:t>IF (attempt_count == 1) THEN</w:t>
        <w:br/>
        <w:t xml:space="preserve">    SET fees = "100% Fees"</w:t>
        <w:br/>
        <w:t>ELSE IF (attempt_count == 2) THEN</w:t>
        <w:br/>
        <w:t xml:space="preserve">    SET fees = "50% Fees"</w:t>
        <w:br/>
        <w:t>ELSE IF (attempt_count == 3) THEN</w:t>
        <w:br/>
        <w:t xml:space="preserve">    SET fees = "25% Fees"</w:t>
        <w:br/>
        <w:t>ELSE IF (attempt_count &gt;= 4) THEN</w:t>
        <w:br/>
        <w:t xml:space="preserve">    SET fees = "100% Fees"</w:t>
        <w:br/>
        <w:t xml:space="preserve">    PRINT "System Lock: Please Wait 30 Days"</w:t>
        <w:br/>
        <w:t xml:space="preserve">    WAIT 30 DAYS</w:t>
        <w:br/>
        <w:t>END IF</w:t>
        <w:br/>
        <w:br/>
        <w:t>// --- Part 3: Payment &amp; Booking ---</w:t>
        <w:br/>
        <w:t>CALL Pay_Fees_And_Confirm_Booking(fees)</w:t>
        <w:br/>
        <w:t>CALL Generate_Invoice_And_Booking_Details()</w:t>
        <w:br/>
        <w:br/>
        <w:t>// --- Part 4: Exam Execution &amp; Results ---</w:t>
        <w:br/>
        <w:t>CALL Attend_And_Start_Exam()</w:t>
        <w:br/>
        <w:t>CALL Auto_Grade_And_Show_Result()</w:t>
        <w:br/>
        <w:br/>
        <w:t>IF (result == "Pass") THEN</w:t>
        <w:br/>
        <w:t xml:space="preserve">    CALL Issue_Certificate()</w:t>
        <w:br/>
        <w:t xml:space="preserve">    PRINT "Process Finished"</w:t>
        <w:br/>
        <w:t xml:space="preserve">    EXIT</w:t>
        <w:br/>
        <w:t>ELSE</w:t>
        <w:br/>
        <w:t xml:space="preserve">    PRINT "Result: Fail"</w:t>
        <w:br/>
        <w:t xml:space="preserve">    GOTO SELECT_EXAM_STEP</w:t>
        <w:br/>
        <w:t>END IF</w:t>
        <w:br/>
        <w:br/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